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65F14" w14:textId="77777777" w:rsidR="00D20310" w:rsidRDefault="00D20310" w:rsidP="00D20310">
      <w:pPr>
        <w:jc w:val="center"/>
        <w:rPr>
          <w:lang w:val="pt-BR"/>
        </w:rPr>
      </w:pPr>
      <w:r w:rsidRPr="00D20310">
        <w:rPr>
          <w:b/>
          <w:bCs/>
          <w:lang w:val="pt-BR"/>
        </w:rPr>
        <w:t>EBAC</w:t>
      </w:r>
    </w:p>
    <w:p w14:paraId="5E5DEE28" w14:textId="344235A3" w:rsidR="00D20310" w:rsidRDefault="00D20310" w:rsidP="00D20310">
      <w:pPr>
        <w:jc w:val="center"/>
        <w:rPr>
          <w:b/>
          <w:bCs/>
          <w:lang w:val="pt-BR"/>
        </w:rPr>
      </w:pPr>
      <w:r w:rsidRPr="00D20310">
        <w:rPr>
          <w:b/>
          <w:bCs/>
          <w:lang w:val="pt-BR"/>
        </w:rPr>
        <w:t>TESTE DE SOFTWARE</w:t>
      </w:r>
    </w:p>
    <w:p w14:paraId="6B10752B" w14:textId="716BF358" w:rsidR="00D20310" w:rsidRDefault="00D20310" w:rsidP="00D20310">
      <w:pPr>
        <w:jc w:val="center"/>
        <w:rPr>
          <w:b/>
          <w:bCs/>
          <w:lang w:val="pt-BR"/>
        </w:rPr>
      </w:pPr>
    </w:p>
    <w:p w14:paraId="55637991" w14:textId="643BA097" w:rsidR="00D20310" w:rsidRDefault="00D20310" w:rsidP="00D20310">
      <w:pPr>
        <w:jc w:val="center"/>
        <w:rPr>
          <w:b/>
          <w:bCs/>
          <w:lang w:val="pt-BR"/>
        </w:rPr>
      </w:pPr>
    </w:p>
    <w:p w14:paraId="5E8CB6CB" w14:textId="77777777" w:rsidR="00D20310" w:rsidRDefault="00D20310" w:rsidP="00D20310">
      <w:pPr>
        <w:jc w:val="center"/>
        <w:rPr>
          <w:lang w:val="pt-BR"/>
        </w:rPr>
      </w:pPr>
    </w:p>
    <w:p w14:paraId="5E2E60BE" w14:textId="2C0A6413" w:rsidR="00D20310" w:rsidRDefault="001E6A79">
      <w:pPr>
        <w:jc w:val="center"/>
        <w:rPr>
          <w:lang w:val="pt-BR"/>
        </w:rPr>
      </w:pPr>
      <w:r>
        <w:rPr>
          <w:lang w:val="pt-BR"/>
        </w:rPr>
        <w:t>EVERSON DE SOUSA ALMEIDA</w:t>
      </w:r>
    </w:p>
    <w:p w14:paraId="25ADECAB" w14:textId="1C5D25B4" w:rsidR="00D20310" w:rsidRDefault="00D20310">
      <w:pPr>
        <w:jc w:val="center"/>
        <w:rPr>
          <w:lang w:val="pt-BR"/>
        </w:rPr>
      </w:pPr>
    </w:p>
    <w:p w14:paraId="3C7C2C1A" w14:textId="02B4C6C1" w:rsidR="00D20310" w:rsidRDefault="00D20310">
      <w:pPr>
        <w:jc w:val="center"/>
        <w:rPr>
          <w:lang w:val="pt-BR"/>
        </w:rPr>
      </w:pPr>
    </w:p>
    <w:p w14:paraId="6C397D67" w14:textId="748CC776" w:rsidR="00D20310" w:rsidRDefault="00D20310">
      <w:pPr>
        <w:jc w:val="center"/>
        <w:rPr>
          <w:lang w:val="pt-BR"/>
        </w:rPr>
      </w:pPr>
    </w:p>
    <w:p w14:paraId="57CCF220" w14:textId="6C71A3FE" w:rsidR="00D20310" w:rsidRDefault="00D20310">
      <w:pPr>
        <w:jc w:val="center"/>
        <w:rPr>
          <w:lang w:val="pt-BR"/>
        </w:rPr>
      </w:pPr>
    </w:p>
    <w:p w14:paraId="5EAD3677" w14:textId="360F625A" w:rsidR="00D20310" w:rsidRDefault="00D20310">
      <w:pPr>
        <w:jc w:val="center"/>
        <w:rPr>
          <w:lang w:val="pt-BR"/>
        </w:rPr>
      </w:pPr>
    </w:p>
    <w:p w14:paraId="073CD87C" w14:textId="4449D2F4" w:rsidR="00D20310" w:rsidRDefault="00D20310">
      <w:pPr>
        <w:jc w:val="center"/>
        <w:rPr>
          <w:lang w:val="pt-BR"/>
        </w:rPr>
      </w:pPr>
    </w:p>
    <w:p w14:paraId="5F2EC689" w14:textId="20836531" w:rsidR="00D20310" w:rsidRDefault="00D20310">
      <w:pPr>
        <w:jc w:val="center"/>
        <w:rPr>
          <w:lang w:val="pt-BR"/>
        </w:rPr>
      </w:pPr>
    </w:p>
    <w:p w14:paraId="6BCDC018" w14:textId="77777777" w:rsidR="00D20310" w:rsidRDefault="00D20310">
      <w:pPr>
        <w:jc w:val="center"/>
        <w:rPr>
          <w:lang w:val="pt-BR"/>
        </w:rPr>
      </w:pPr>
    </w:p>
    <w:p w14:paraId="6C393197" w14:textId="347DEE5E" w:rsidR="00D20310" w:rsidRDefault="001E6A79">
      <w:pPr>
        <w:jc w:val="center"/>
        <w:rPr>
          <w:lang w:val="pt-BR"/>
        </w:rPr>
      </w:pPr>
      <w:r w:rsidRPr="001E6A79">
        <w:rPr>
          <w:lang w:val="pt-BR"/>
        </w:rPr>
        <w:t>ANÁLISE DE QUALIDADE DO AMAZON PRIME VIDEO</w:t>
      </w:r>
      <w:r w:rsidRPr="001E6A79">
        <w:rPr>
          <w:lang w:val="pt-BR"/>
        </w:rPr>
        <w:br/>
      </w:r>
      <w:r w:rsidRPr="001E6A79">
        <w:rPr>
          <w:lang w:val="pt-BR"/>
        </w:rPr>
        <w:br/>
      </w:r>
    </w:p>
    <w:p w14:paraId="7ECAABEC" w14:textId="77777777" w:rsidR="00D20310" w:rsidRDefault="00D20310">
      <w:pPr>
        <w:jc w:val="center"/>
        <w:rPr>
          <w:lang w:val="pt-BR"/>
        </w:rPr>
      </w:pPr>
    </w:p>
    <w:p w14:paraId="6A158A59" w14:textId="77777777" w:rsidR="00D20310" w:rsidRDefault="00D20310">
      <w:pPr>
        <w:jc w:val="center"/>
        <w:rPr>
          <w:lang w:val="pt-BR"/>
        </w:rPr>
      </w:pPr>
    </w:p>
    <w:p w14:paraId="7EF24E9C" w14:textId="77777777" w:rsidR="00D20310" w:rsidRDefault="00D20310">
      <w:pPr>
        <w:jc w:val="center"/>
        <w:rPr>
          <w:lang w:val="pt-BR"/>
        </w:rPr>
      </w:pPr>
    </w:p>
    <w:p w14:paraId="17F365FA" w14:textId="77777777" w:rsidR="00D20310" w:rsidRDefault="00D20310">
      <w:pPr>
        <w:jc w:val="center"/>
        <w:rPr>
          <w:lang w:val="pt-BR"/>
        </w:rPr>
      </w:pPr>
    </w:p>
    <w:p w14:paraId="4C12E36F" w14:textId="77777777" w:rsidR="00D20310" w:rsidRDefault="00D20310">
      <w:pPr>
        <w:jc w:val="center"/>
        <w:rPr>
          <w:lang w:val="pt-BR"/>
        </w:rPr>
      </w:pPr>
    </w:p>
    <w:p w14:paraId="5CE77796" w14:textId="77777777" w:rsidR="00D20310" w:rsidRDefault="00D20310">
      <w:pPr>
        <w:jc w:val="center"/>
        <w:rPr>
          <w:lang w:val="pt-BR"/>
        </w:rPr>
      </w:pPr>
    </w:p>
    <w:p w14:paraId="54D02C99" w14:textId="77777777" w:rsidR="00D20310" w:rsidRDefault="00D20310">
      <w:pPr>
        <w:jc w:val="center"/>
        <w:rPr>
          <w:lang w:val="pt-BR"/>
        </w:rPr>
      </w:pPr>
    </w:p>
    <w:p w14:paraId="7BADAF24" w14:textId="514BD9E6" w:rsidR="00890254" w:rsidRPr="001E6A79" w:rsidRDefault="001E6A79">
      <w:pPr>
        <w:jc w:val="center"/>
        <w:rPr>
          <w:lang w:val="pt-BR"/>
        </w:rPr>
      </w:pPr>
      <w:r>
        <w:rPr>
          <w:lang w:val="pt-BR"/>
        </w:rPr>
        <w:t>Suzano</w:t>
      </w:r>
      <w:r w:rsidRPr="001E6A79">
        <w:rPr>
          <w:lang w:val="pt-BR"/>
        </w:rPr>
        <w:br/>
        <w:t>2026</w:t>
      </w:r>
      <w:r w:rsidRPr="001E6A79">
        <w:rPr>
          <w:lang w:val="pt-BR"/>
        </w:rPr>
        <w:br/>
      </w:r>
    </w:p>
    <w:p w14:paraId="433223B3" w14:textId="75992FC0" w:rsidR="00631AA7" w:rsidRDefault="001E6A79" w:rsidP="00F26F5D">
      <w:pPr>
        <w:jc w:val="center"/>
        <w:rPr>
          <w:lang w:val="pt-BR"/>
        </w:rPr>
      </w:pPr>
      <w:r w:rsidRPr="001E6A79">
        <w:rPr>
          <w:lang w:val="pt-BR"/>
        </w:rPr>
        <w:br w:type="page"/>
      </w:r>
      <w:r w:rsidR="00631AA7" w:rsidRPr="00631AA7">
        <w:rPr>
          <w:lang w:val="pt-BR"/>
        </w:rPr>
        <w:lastRenderedPageBreak/>
        <w:t xml:space="preserve">EVERSON </w:t>
      </w:r>
      <w:r w:rsidR="00631AA7">
        <w:rPr>
          <w:lang w:val="pt-BR"/>
        </w:rPr>
        <w:t xml:space="preserve">DE SOUSA </w:t>
      </w:r>
      <w:r w:rsidR="00631AA7" w:rsidRPr="00631AA7">
        <w:rPr>
          <w:lang w:val="pt-BR"/>
        </w:rPr>
        <w:t>ALMEIDA</w:t>
      </w:r>
    </w:p>
    <w:p w14:paraId="10C9C746" w14:textId="27EE78E9" w:rsidR="00F26F5D" w:rsidRDefault="00F26F5D" w:rsidP="00F26F5D">
      <w:pPr>
        <w:jc w:val="center"/>
        <w:rPr>
          <w:lang w:val="pt-BR"/>
        </w:rPr>
      </w:pPr>
    </w:p>
    <w:p w14:paraId="02A14A21" w14:textId="00A59268" w:rsidR="00F26F5D" w:rsidRDefault="00F26F5D" w:rsidP="00F26F5D">
      <w:pPr>
        <w:jc w:val="center"/>
        <w:rPr>
          <w:lang w:val="pt-BR"/>
        </w:rPr>
      </w:pPr>
    </w:p>
    <w:p w14:paraId="6AEE5F05" w14:textId="55C03F57" w:rsidR="00F26F5D" w:rsidRDefault="00F26F5D" w:rsidP="00F26F5D">
      <w:pPr>
        <w:jc w:val="center"/>
        <w:rPr>
          <w:lang w:val="pt-BR"/>
        </w:rPr>
      </w:pPr>
    </w:p>
    <w:p w14:paraId="4B4AD56E" w14:textId="10EABB39" w:rsidR="00F26F5D" w:rsidRDefault="00F26F5D" w:rsidP="00F26F5D">
      <w:pPr>
        <w:jc w:val="center"/>
        <w:rPr>
          <w:lang w:val="pt-BR"/>
        </w:rPr>
      </w:pPr>
    </w:p>
    <w:p w14:paraId="181D4084" w14:textId="3540D462" w:rsidR="00F26F5D" w:rsidRPr="00F26F5D" w:rsidRDefault="00F26F5D" w:rsidP="00F26F5D">
      <w:pPr>
        <w:jc w:val="center"/>
        <w:rPr>
          <w:b/>
          <w:bCs/>
          <w:lang w:val="pt-BR"/>
        </w:rPr>
      </w:pPr>
    </w:p>
    <w:p w14:paraId="77260080" w14:textId="2EC77923" w:rsidR="00F26F5D" w:rsidRDefault="00F26F5D" w:rsidP="00F26F5D">
      <w:pPr>
        <w:jc w:val="center"/>
        <w:rPr>
          <w:b/>
          <w:bCs/>
          <w:lang w:val="pt-BR"/>
        </w:rPr>
      </w:pPr>
      <w:r w:rsidRPr="00F26F5D">
        <w:rPr>
          <w:b/>
          <w:bCs/>
          <w:lang w:val="pt-BR"/>
        </w:rPr>
        <w:t>ANÁLISE DE QUALIDADE DO AMAZON PRIME VIDEO</w:t>
      </w:r>
    </w:p>
    <w:p w14:paraId="357F0624" w14:textId="651B5610" w:rsidR="00401D9C" w:rsidRDefault="00401D9C" w:rsidP="00F26F5D">
      <w:pPr>
        <w:jc w:val="center"/>
        <w:rPr>
          <w:b/>
          <w:bCs/>
          <w:lang w:val="pt-BR"/>
        </w:rPr>
      </w:pPr>
    </w:p>
    <w:p w14:paraId="64C18C7C" w14:textId="703767BB" w:rsidR="00401D9C" w:rsidRDefault="00401D9C" w:rsidP="00F26F5D">
      <w:pPr>
        <w:jc w:val="center"/>
        <w:rPr>
          <w:b/>
          <w:bCs/>
          <w:lang w:val="pt-BR"/>
        </w:rPr>
      </w:pPr>
    </w:p>
    <w:p w14:paraId="18936659" w14:textId="69CA3015" w:rsidR="00401D9C" w:rsidRDefault="00401D9C" w:rsidP="00F26F5D">
      <w:pPr>
        <w:jc w:val="center"/>
        <w:rPr>
          <w:b/>
          <w:bCs/>
          <w:lang w:val="pt-BR"/>
        </w:rPr>
      </w:pPr>
    </w:p>
    <w:p w14:paraId="0CA387F9" w14:textId="78A415F9" w:rsidR="00401D9C" w:rsidRDefault="00401D9C" w:rsidP="00F26F5D">
      <w:pPr>
        <w:jc w:val="center"/>
        <w:rPr>
          <w:b/>
          <w:bCs/>
          <w:lang w:val="pt-BR"/>
        </w:rPr>
      </w:pPr>
    </w:p>
    <w:p w14:paraId="49EBEC57" w14:textId="77777777" w:rsidR="00401D9C" w:rsidRDefault="00401D9C" w:rsidP="00F26F5D">
      <w:pPr>
        <w:jc w:val="center"/>
        <w:rPr>
          <w:b/>
          <w:bCs/>
          <w:lang w:val="pt-BR"/>
        </w:rPr>
      </w:pPr>
    </w:p>
    <w:p w14:paraId="75E1DA80" w14:textId="38D0671C" w:rsidR="00631AA7" w:rsidRDefault="00401D9C" w:rsidP="00401D9C">
      <w:pPr>
        <w:ind w:left="4253"/>
        <w:jc w:val="both"/>
        <w:rPr>
          <w:lang w:val="pt-BR"/>
        </w:rPr>
      </w:pPr>
      <w:r>
        <w:rPr>
          <w:lang w:val="pt-BR"/>
        </w:rPr>
        <w:t xml:space="preserve">Trabalho apresentado à disciplina de Teste de Software da </w:t>
      </w:r>
      <w:proofErr w:type="spellStart"/>
      <w:r>
        <w:rPr>
          <w:lang w:val="pt-BR"/>
        </w:rPr>
        <w:t>Ebac</w:t>
      </w:r>
      <w:proofErr w:type="spellEnd"/>
      <w:r>
        <w:rPr>
          <w:lang w:val="pt-BR"/>
        </w:rPr>
        <w:t>, como requisito para avaliação da atividade de análise de um produto, elaborado conforme as normas da ABNT.</w:t>
      </w:r>
    </w:p>
    <w:p w14:paraId="2E106DB9" w14:textId="77777777" w:rsidR="00401D9C" w:rsidRPr="00631AA7" w:rsidRDefault="00401D9C" w:rsidP="00401D9C">
      <w:pPr>
        <w:ind w:left="4253"/>
        <w:jc w:val="both"/>
        <w:rPr>
          <w:lang w:val="pt-BR"/>
        </w:rPr>
      </w:pPr>
    </w:p>
    <w:p w14:paraId="74884CFE" w14:textId="77777777" w:rsidR="00631AA7" w:rsidRPr="00631AA7" w:rsidRDefault="00631AA7" w:rsidP="00401D9C">
      <w:pPr>
        <w:ind w:left="4253"/>
        <w:jc w:val="both"/>
        <w:rPr>
          <w:lang w:val="pt-BR"/>
        </w:rPr>
      </w:pPr>
      <w:r w:rsidRPr="00631AA7">
        <w:rPr>
          <w:lang w:val="pt-BR"/>
        </w:rPr>
        <w:t xml:space="preserve">Professor: Fabio </w:t>
      </w:r>
      <w:proofErr w:type="spellStart"/>
      <w:r w:rsidRPr="00631AA7">
        <w:rPr>
          <w:lang w:val="pt-BR"/>
        </w:rPr>
        <w:t>Araujo</w:t>
      </w:r>
      <w:proofErr w:type="spellEnd"/>
    </w:p>
    <w:p w14:paraId="2BFEAD14" w14:textId="77777777" w:rsidR="00631AA7" w:rsidRPr="00631AA7" w:rsidRDefault="00631AA7" w:rsidP="00631AA7">
      <w:pPr>
        <w:rPr>
          <w:lang w:val="pt-BR"/>
        </w:rPr>
      </w:pPr>
    </w:p>
    <w:p w14:paraId="64429508" w14:textId="77777777" w:rsidR="00631AA7" w:rsidRPr="00631AA7" w:rsidRDefault="00631AA7" w:rsidP="00631AA7">
      <w:pPr>
        <w:rPr>
          <w:lang w:val="pt-BR"/>
        </w:rPr>
      </w:pPr>
    </w:p>
    <w:p w14:paraId="695C39A8" w14:textId="77777777" w:rsidR="00631AA7" w:rsidRPr="00631AA7" w:rsidRDefault="00631AA7" w:rsidP="00631AA7">
      <w:pPr>
        <w:rPr>
          <w:lang w:val="pt-BR"/>
        </w:rPr>
      </w:pPr>
    </w:p>
    <w:p w14:paraId="121CD580" w14:textId="5E585479" w:rsidR="00631AA7" w:rsidRDefault="00631AA7" w:rsidP="00631AA7">
      <w:pPr>
        <w:rPr>
          <w:lang w:val="pt-BR"/>
        </w:rPr>
      </w:pPr>
    </w:p>
    <w:p w14:paraId="7DAD9599" w14:textId="07510127" w:rsidR="00401D9C" w:rsidRDefault="00401D9C" w:rsidP="00631AA7">
      <w:pPr>
        <w:rPr>
          <w:lang w:val="pt-BR"/>
        </w:rPr>
      </w:pPr>
    </w:p>
    <w:p w14:paraId="49A5DE4E" w14:textId="7B4E2575" w:rsidR="00401D9C" w:rsidRDefault="00401D9C" w:rsidP="00631AA7">
      <w:pPr>
        <w:rPr>
          <w:lang w:val="pt-BR"/>
        </w:rPr>
      </w:pPr>
    </w:p>
    <w:p w14:paraId="77373F73" w14:textId="45BE31C5" w:rsidR="00631AA7" w:rsidRPr="00631AA7" w:rsidRDefault="00631AA7" w:rsidP="00401D9C">
      <w:pPr>
        <w:jc w:val="center"/>
        <w:rPr>
          <w:lang w:val="pt-BR"/>
        </w:rPr>
      </w:pPr>
      <w:r w:rsidRPr="00631AA7">
        <w:rPr>
          <w:lang w:val="pt-BR"/>
        </w:rPr>
        <w:t>S</w:t>
      </w:r>
      <w:r>
        <w:rPr>
          <w:lang w:val="pt-BR"/>
        </w:rPr>
        <w:t>uzano</w:t>
      </w:r>
    </w:p>
    <w:p w14:paraId="53DC8DF9" w14:textId="58434460" w:rsidR="001C0B1C" w:rsidRDefault="00631AA7" w:rsidP="00401D9C">
      <w:pPr>
        <w:jc w:val="center"/>
        <w:rPr>
          <w:lang w:val="pt-BR"/>
        </w:rPr>
      </w:pPr>
      <w:r w:rsidRPr="00631AA7">
        <w:rPr>
          <w:lang w:val="pt-BR"/>
        </w:rPr>
        <w:t>2026</w:t>
      </w:r>
    </w:p>
    <w:p w14:paraId="27A300D3" w14:textId="33637259" w:rsidR="00631AA7" w:rsidRDefault="00631AA7" w:rsidP="00631AA7">
      <w:pPr>
        <w:rPr>
          <w:lang w:val="pt-BR"/>
        </w:rPr>
      </w:pPr>
    </w:p>
    <w:p w14:paraId="0926960E" w14:textId="77777777" w:rsidR="00631AA7" w:rsidRDefault="00631AA7" w:rsidP="00631AA7">
      <w:pPr>
        <w:rPr>
          <w:lang w:val="pt-BR"/>
        </w:rPr>
      </w:pPr>
    </w:p>
    <w:p w14:paraId="19F566A6" w14:textId="53AB8B03" w:rsidR="00F26F5D" w:rsidRPr="001E6A79" w:rsidRDefault="001E6A79" w:rsidP="00F26F5D">
      <w:pPr>
        <w:pStyle w:val="Ttulo1"/>
        <w:rPr>
          <w:lang w:val="pt-BR"/>
        </w:rPr>
      </w:pPr>
      <w:r w:rsidRPr="001E6A79">
        <w:rPr>
          <w:lang w:val="pt-BR"/>
        </w:rPr>
        <w:t>1 INTRODUÇÃO</w:t>
      </w:r>
    </w:p>
    <w:p w14:paraId="0ED7BC0D" w14:textId="766FAB4B" w:rsidR="00890254" w:rsidRPr="001E6A79" w:rsidRDefault="00890254" w:rsidP="00047EBB">
      <w:pPr>
        <w:rPr>
          <w:lang w:val="pt-BR"/>
        </w:rPr>
      </w:pPr>
    </w:p>
    <w:p w14:paraId="0556016A" w14:textId="77777777" w:rsidR="00890254" w:rsidRPr="001E6A79" w:rsidRDefault="001E6A79">
      <w:pPr>
        <w:rPr>
          <w:lang w:val="pt-BR"/>
        </w:rPr>
      </w:pPr>
      <w:r w:rsidRPr="001E6A79">
        <w:rPr>
          <w:lang w:val="pt-BR"/>
        </w:rPr>
        <w:t xml:space="preserve">Este trabalho apresenta uma análise da qualidade do serviço </w:t>
      </w:r>
      <w:proofErr w:type="spellStart"/>
      <w:r w:rsidRPr="001E6A79">
        <w:rPr>
          <w:lang w:val="pt-BR"/>
        </w:rPr>
        <w:t>Amazon</w:t>
      </w:r>
      <w:proofErr w:type="spellEnd"/>
      <w:r w:rsidRPr="001E6A79">
        <w:rPr>
          <w:lang w:val="pt-BR"/>
        </w:rPr>
        <w:t xml:space="preserve"> Prime </w:t>
      </w:r>
      <w:proofErr w:type="spellStart"/>
      <w:r w:rsidRPr="001E6A79">
        <w:rPr>
          <w:lang w:val="pt-BR"/>
        </w:rPr>
        <w:t>Video</w:t>
      </w:r>
      <w:proofErr w:type="spellEnd"/>
      <w:r w:rsidRPr="001E6A79">
        <w:rPr>
          <w:lang w:val="pt-BR"/>
        </w:rPr>
        <w:t xml:space="preserve"> considerando preço, conteúdo, conteúdo agregado, usabilidade, desempenho e experiência do usuário.</w:t>
      </w:r>
    </w:p>
    <w:p w14:paraId="4F80E5F2" w14:textId="77777777" w:rsidR="00890254" w:rsidRPr="001E6A79" w:rsidRDefault="001E6A79">
      <w:pPr>
        <w:pStyle w:val="Ttulo1"/>
        <w:rPr>
          <w:lang w:val="pt-BR"/>
        </w:rPr>
      </w:pPr>
      <w:r w:rsidRPr="001E6A79">
        <w:rPr>
          <w:lang w:val="pt-BR"/>
        </w:rPr>
        <w:t>2 DESENVOLVIMENTO</w:t>
      </w:r>
    </w:p>
    <w:p w14:paraId="1F0255B9" w14:textId="77777777" w:rsidR="00890254" w:rsidRPr="001E6A79" w:rsidRDefault="001E6A79">
      <w:pPr>
        <w:rPr>
          <w:lang w:val="pt-BR"/>
        </w:rPr>
      </w:pPr>
      <w:r w:rsidRPr="001E6A79">
        <w:rPr>
          <w:lang w:val="pt-BR"/>
        </w:rPr>
        <w:t>Preço: nota 3/5. O valor é competitivo, porém a presença de anúncios e a cobrança adicional para removê-los reduzem a percepção de custo-benefício.</w:t>
      </w:r>
    </w:p>
    <w:p w14:paraId="379F67C2" w14:textId="77777777" w:rsidR="00890254" w:rsidRPr="001E6A79" w:rsidRDefault="001E6A79">
      <w:pPr>
        <w:rPr>
          <w:lang w:val="pt-BR"/>
        </w:rPr>
      </w:pPr>
      <w:r w:rsidRPr="001E6A79">
        <w:rPr>
          <w:lang w:val="pt-BR"/>
        </w:rPr>
        <w:t>Conteúdo: nota 5/5. O catálogo é amplo e diversificado, incluindo filmes, séries, documentários e produções originais.</w:t>
      </w:r>
    </w:p>
    <w:p w14:paraId="795C573D" w14:textId="77777777" w:rsidR="00890254" w:rsidRPr="001E6A79" w:rsidRDefault="001E6A79">
      <w:pPr>
        <w:rPr>
          <w:lang w:val="pt-BR"/>
        </w:rPr>
      </w:pPr>
      <w:r w:rsidRPr="001E6A79">
        <w:rPr>
          <w:lang w:val="pt-BR"/>
        </w:rPr>
        <w:t>Conteúdo agregado: nota 2/5. Parte do catálogo exige assinaturas extras ou possui restrições regionais, causando frustração ao usuário.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98"/>
        <w:gridCol w:w="4697"/>
      </w:tblGrid>
      <w:tr w:rsidR="00890254" w14:paraId="19ABC7DA" w14:textId="77777777">
        <w:tc>
          <w:tcPr>
            <w:tcW w:w="4702" w:type="dxa"/>
          </w:tcPr>
          <w:p w14:paraId="668BB03A" w14:textId="77777777" w:rsidR="00890254" w:rsidRDefault="001E6A79">
            <w:proofErr w:type="spellStart"/>
            <w:r>
              <w:t>Critério</w:t>
            </w:r>
            <w:proofErr w:type="spellEnd"/>
          </w:p>
        </w:tc>
        <w:tc>
          <w:tcPr>
            <w:tcW w:w="4702" w:type="dxa"/>
          </w:tcPr>
          <w:p w14:paraId="17F47EA9" w14:textId="77777777" w:rsidR="00890254" w:rsidRDefault="001E6A79">
            <w:r>
              <w:t>Nota</w:t>
            </w:r>
          </w:p>
        </w:tc>
      </w:tr>
      <w:tr w:rsidR="00890254" w14:paraId="016A7686" w14:textId="77777777">
        <w:tc>
          <w:tcPr>
            <w:tcW w:w="4702" w:type="dxa"/>
          </w:tcPr>
          <w:p w14:paraId="6E1EC159" w14:textId="77777777" w:rsidR="00890254" w:rsidRDefault="001E6A79">
            <w:r>
              <w:t>Preço</w:t>
            </w:r>
          </w:p>
        </w:tc>
        <w:tc>
          <w:tcPr>
            <w:tcW w:w="4702" w:type="dxa"/>
          </w:tcPr>
          <w:p w14:paraId="2CEC544A" w14:textId="77777777" w:rsidR="00890254" w:rsidRDefault="001E6A79">
            <w:r>
              <w:t>3/5</w:t>
            </w:r>
          </w:p>
        </w:tc>
      </w:tr>
      <w:tr w:rsidR="00890254" w14:paraId="38149BB2" w14:textId="77777777">
        <w:tc>
          <w:tcPr>
            <w:tcW w:w="4702" w:type="dxa"/>
          </w:tcPr>
          <w:p w14:paraId="6C51ABC6" w14:textId="77777777" w:rsidR="00890254" w:rsidRDefault="001E6A79">
            <w:r>
              <w:t>Conteúdo</w:t>
            </w:r>
          </w:p>
        </w:tc>
        <w:tc>
          <w:tcPr>
            <w:tcW w:w="4702" w:type="dxa"/>
          </w:tcPr>
          <w:p w14:paraId="1437B482" w14:textId="77777777" w:rsidR="00890254" w:rsidRDefault="001E6A79">
            <w:r>
              <w:t>5/5</w:t>
            </w:r>
          </w:p>
        </w:tc>
      </w:tr>
      <w:tr w:rsidR="00890254" w14:paraId="67525172" w14:textId="77777777">
        <w:tc>
          <w:tcPr>
            <w:tcW w:w="4702" w:type="dxa"/>
          </w:tcPr>
          <w:p w14:paraId="09A5C58C" w14:textId="77777777" w:rsidR="00890254" w:rsidRDefault="001E6A79">
            <w:r>
              <w:t>Conteúdo agregado</w:t>
            </w:r>
          </w:p>
        </w:tc>
        <w:tc>
          <w:tcPr>
            <w:tcW w:w="4702" w:type="dxa"/>
          </w:tcPr>
          <w:p w14:paraId="37984315" w14:textId="77777777" w:rsidR="00890254" w:rsidRDefault="001E6A79">
            <w:r>
              <w:t>2/5</w:t>
            </w:r>
          </w:p>
        </w:tc>
      </w:tr>
      <w:tr w:rsidR="00890254" w14:paraId="3645AE5C" w14:textId="77777777">
        <w:tc>
          <w:tcPr>
            <w:tcW w:w="4702" w:type="dxa"/>
          </w:tcPr>
          <w:p w14:paraId="5C0B73EE" w14:textId="77777777" w:rsidR="00890254" w:rsidRDefault="001E6A79">
            <w:r>
              <w:t>Média</w:t>
            </w:r>
          </w:p>
        </w:tc>
        <w:tc>
          <w:tcPr>
            <w:tcW w:w="4702" w:type="dxa"/>
          </w:tcPr>
          <w:p w14:paraId="3E6B526B" w14:textId="77777777" w:rsidR="00890254" w:rsidRDefault="001E6A79">
            <w:r>
              <w:t>3,3/5</w:t>
            </w:r>
          </w:p>
        </w:tc>
      </w:tr>
    </w:tbl>
    <w:p w14:paraId="2A3ED0F2" w14:textId="4F3F5D3A" w:rsidR="00890254" w:rsidRDefault="001E6A79">
      <w:pPr>
        <w:rPr>
          <w:lang w:val="pt-BR"/>
        </w:rPr>
      </w:pPr>
      <w:r w:rsidRPr="001E6A79">
        <w:rPr>
          <w:lang w:val="pt-BR"/>
        </w:rPr>
        <w:t>Tabela 1 – Avaliação dos critérios.</w:t>
      </w:r>
      <w:r w:rsidRPr="001E6A79">
        <w:rPr>
          <w:lang w:val="pt-BR"/>
        </w:rPr>
        <w:br/>
        <w:t>Fonte: Elaborada pelo autor.</w:t>
      </w:r>
    </w:p>
    <w:p w14:paraId="4CE856C2" w14:textId="08551E68" w:rsidR="001C0B1C" w:rsidRDefault="001C0B1C">
      <w:pPr>
        <w:rPr>
          <w:lang w:val="pt-BR"/>
        </w:rPr>
      </w:pPr>
    </w:p>
    <w:p w14:paraId="447C2BA9" w14:textId="6AA3CEDB" w:rsidR="001C0B1C" w:rsidRDefault="001C0B1C">
      <w:pPr>
        <w:rPr>
          <w:lang w:val="pt-BR"/>
        </w:rPr>
      </w:pPr>
    </w:p>
    <w:p w14:paraId="294386F2" w14:textId="1E9CAE29" w:rsidR="001C0B1C" w:rsidRDefault="001C0B1C">
      <w:pPr>
        <w:rPr>
          <w:lang w:val="pt-BR"/>
        </w:rPr>
      </w:pPr>
    </w:p>
    <w:p w14:paraId="7BD20FDE" w14:textId="44B7A199" w:rsidR="001C0B1C" w:rsidRDefault="001C0B1C">
      <w:pPr>
        <w:rPr>
          <w:lang w:val="pt-BR"/>
        </w:rPr>
      </w:pPr>
    </w:p>
    <w:p w14:paraId="53BF3E6D" w14:textId="6ACABF40" w:rsidR="001C0B1C" w:rsidRDefault="001C0B1C">
      <w:pPr>
        <w:rPr>
          <w:lang w:val="pt-BR"/>
        </w:rPr>
      </w:pPr>
    </w:p>
    <w:p w14:paraId="7F17EA6A" w14:textId="5388E190" w:rsidR="001C0B1C" w:rsidRDefault="001C0B1C">
      <w:pPr>
        <w:rPr>
          <w:lang w:val="pt-BR"/>
        </w:rPr>
      </w:pPr>
    </w:p>
    <w:p w14:paraId="4542314C" w14:textId="1769FE3D" w:rsidR="001C0B1C" w:rsidRDefault="001C0B1C">
      <w:pPr>
        <w:rPr>
          <w:lang w:val="pt-BR"/>
        </w:rPr>
      </w:pPr>
    </w:p>
    <w:p w14:paraId="584B2487" w14:textId="55C53BFD" w:rsidR="001C0B1C" w:rsidRDefault="001C0B1C">
      <w:pPr>
        <w:rPr>
          <w:lang w:val="pt-BR"/>
        </w:rPr>
      </w:pPr>
    </w:p>
    <w:p w14:paraId="0A9B36CD" w14:textId="77777777" w:rsidR="001C0B1C" w:rsidRPr="001E6A79" w:rsidRDefault="001C0B1C">
      <w:pPr>
        <w:rPr>
          <w:lang w:val="pt-BR"/>
        </w:rPr>
      </w:pPr>
    </w:p>
    <w:p w14:paraId="46E29F5E" w14:textId="6A511E1F" w:rsidR="00890254" w:rsidRDefault="001E6A79">
      <w:pPr>
        <w:pStyle w:val="Ttulo1"/>
        <w:rPr>
          <w:lang w:val="pt-BR"/>
        </w:rPr>
      </w:pPr>
      <w:r w:rsidRPr="001E6A79">
        <w:rPr>
          <w:lang w:val="pt-BR"/>
        </w:rPr>
        <w:lastRenderedPageBreak/>
        <w:t>3 CONCLUSÃO</w:t>
      </w:r>
    </w:p>
    <w:p w14:paraId="44FD865E" w14:textId="77777777" w:rsidR="001C1C28" w:rsidRPr="001C1C28" w:rsidRDefault="001C1C28" w:rsidP="001C1C28">
      <w:pPr>
        <w:rPr>
          <w:lang w:val="pt-BR"/>
        </w:rPr>
      </w:pPr>
    </w:p>
    <w:p w14:paraId="7F08AF9D" w14:textId="77777777" w:rsidR="00890254" w:rsidRPr="001E6A79" w:rsidRDefault="001E6A79" w:rsidP="001C1C28">
      <w:pPr>
        <w:ind w:firstLine="720"/>
        <w:jc w:val="both"/>
        <w:rPr>
          <w:lang w:val="pt-BR"/>
        </w:rPr>
      </w:pPr>
      <w:r w:rsidRPr="001E6A79">
        <w:rPr>
          <w:lang w:val="pt-BR"/>
        </w:rPr>
        <w:t xml:space="preserve">Conclui-se que o </w:t>
      </w:r>
      <w:proofErr w:type="spellStart"/>
      <w:r w:rsidRPr="001E6A79">
        <w:rPr>
          <w:lang w:val="pt-BR"/>
        </w:rPr>
        <w:t>Amazon</w:t>
      </w:r>
      <w:proofErr w:type="spellEnd"/>
      <w:r w:rsidRPr="001E6A79">
        <w:rPr>
          <w:lang w:val="pt-BR"/>
        </w:rPr>
        <w:t xml:space="preserve"> Prime </w:t>
      </w:r>
      <w:proofErr w:type="spellStart"/>
      <w:r w:rsidRPr="001E6A79">
        <w:rPr>
          <w:lang w:val="pt-BR"/>
        </w:rPr>
        <w:t>Video</w:t>
      </w:r>
      <w:proofErr w:type="spellEnd"/>
      <w:r w:rsidRPr="001E6A79">
        <w:rPr>
          <w:lang w:val="pt-BR"/>
        </w:rPr>
        <w:t xml:space="preserve"> oferece excelente catálogo e bom desempenho, porém a política de anúncios e conteúdos adicionais reduz a experiência do usuário e representa oportunidade de melhoria.</w:t>
      </w:r>
    </w:p>
    <w:p w14:paraId="0B460B68" w14:textId="42F30562" w:rsidR="00890254" w:rsidRDefault="001E6A79">
      <w:pPr>
        <w:pStyle w:val="Ttulo1"/>
        <w:rPr>
          <w:lang w:val="pt-BR"/>
        </w:rPr>
      </w:pPr>
      <w:r w:rsidRPr="001E6A79">
        <w:rPr>
          <w:lang w:val="pt-BR"/>
        </w:rPr>
        <w:t>REFERÊNCIAS</w:t>
      </w:r>
    </w:p>
    <w:p w14:paraId="002269A8" w14:textId="77777777" w:rsidR="001C1C28" w:rsidRPr="001C1C28" w:rsidRDefault="001C1C28" w:rsidP="001C1C28">
      <w:pPr>
        <w:rPr>
          <w:lang w:val="pt-BR"/>
        </w:rPr>
      </w:pPr>
    </w:p>
    <w:p w14:paraId="19304184" w14:textId="7F4C0480" w:rsidR="00890254" w:rsidRPr="001E6A79" w:rsidRDefault="00277115" w:rsidP="00277115">
      <w:pPr>
        <w:rPr>
          <w:lang w:val="pt-BR"/>
        </w:rPr>
      </w:pPr>
      <w:r>
        <w:rPr>
          <w:lang w:val="pt-BR"/>
        </w:rPr>
        <w:tab/>
      </w:r>
      <w:r w:rsidR="001E6A79" w:rsidRPr="001E6A79">
        <w:rPr>
          <w:lang w:val="pt-BR"/>
        </w:rPr>
        <w:t xml:space="preserve">AMAZON. </w:t>
      </w:r>
      <w:proofErr w:type="spellStart"/>
      <w:r w:rsidR="001E6A79" w:rsidRPr="001E6A79">
        <w:rPr>
          <w:lang w:val="pt-BR"/>
        </w:rPr>
        <w:t>Amazon</w:t>
      </w:r>
      <w:proofErr w:type="spellEnd"/>
      <w:r w:rsidR="001E6A79" w:rsidRPr="001E6A79">
        <w:rPr>
          <w:lang w:val="pt-BR"/>
        </w:rPr>
        <w:t xml:space="preserve"> Prime </w:t>
      </w:r>
      <w:proofErr w:type="spellStart"/>
      <w:r w:rsidR="001E6A79" w:rsidRPr="001E6A79">
        <w:rPr>
          <w:lang w:val="pt-BR"/>
        </w:rPr>
        <w:t>Video</w:t>
      </w:r>
      <w:proofErr w:type="spellEnd"/>
      <w:r w:rsidR="001E6A79" w:rsidRPr="001E6A79">
        <w:rPr>
          <w:lang w:val="pt-BR"/>
        </w:rPr>
        <w:t>. Disponível em: &lt;https://www.primevideo.com/</w:t>
      </w:r>
      <w:proofErr w:type="spellStart"/>
      <w:r w:rsidR="001E6A79" w:rsidRPr="001E6A79">
        <w:rPr>
          <w:lang w:val="pt-BR"/>
        </w:rPr>
        <w:t>storefront</w:t>
      </w:r>
      <w:proofErr w:type="spellEnd"/>
      <w:r w:rsidR="001E6A79" w:rsidRPr="001E6A79">
        <w:rPr>
          <w:lang w:val="pt-BR"/>
        </w:rPr>
        <w:t>/&gt;. Acesso em: 30 jun. 2026.</w:t>
      </w:r>
    </w:p>
    <w:sectPr w:rsidR="00890254" w:rsidRPr="001E6A79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EBB"/>
    <w:rsid w:val="0006063C"/>
    <w:rsid w:val="0015074B"/>
    <w:rsid w:val="001C0B1C"/>
    <w:rsid w:val="001C1C28"/>
    <w:rsid w:val="001E6A79"/>
    <w:rsid w:val="00277115"/>
    <w:rsid w:val="0029639D"/>
    <w:rsid w:val="00326F90"/>
    <w:rsid w:val="00401D9C"/>
    <w:rsid w:val="00631AA7"/>
    <w:rsid w:val="00890254"/>
    <w:rsid w:val="00AA1D8D"/>
    <w:rsid w:val="00B47730"/>
    <w:rsid w:val="00CA0153"/>
    <w:rsid w:val="00CB0664"/>
    <w:rsid w:val="00D20310"/>
    <w:rsid w:val="00F26F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2C889"/>
  <w14:defaultImageDpi w14:val="300"/>
  <w15:docId w15:val="{5AE0B770-02E5-438D-9ED7-1A9A5D57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237</Words>
  <Characters>1285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Everson</cp:lastModifiedBy>
  <cp:revision>6</cp:revision>
  <dcterms:created xsi:type="dcterms:W3CDTF">2026-06-30T22:57:00Z</dcterms:created>
  <dcterms:modified xsi:type="dcterms:W3CDTF">2026-07-01T01:25:00Z</dcterms:modified>
  <cp:category/>
</cp:coreProperties>
</file>